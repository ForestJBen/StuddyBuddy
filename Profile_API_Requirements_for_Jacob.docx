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111827"/>
          <w:sz w:val="36"/>
        </w:rPr>
        <w:t>StudyBuddy Profile API Requirements</w:t>
      </w:r>
    </w:p>
    <w:p>
      <w:pPr>
        <w:spacing w:after="180"/>
      </w:pPr>
      <w:r>
        <w:rPr>
          <w:rFonts w:ascii="Arial" w:hAnsi="Arial"/>
          <w:b w:val="0"/>
          <w:color w:val="4B5563"/>
          <w:sz w:val="20"/>
        </w:rPr>
        <w:t>For Jacob - Frontend/backend contract for the current user's profile</w:t>
      </w:r>
    </w:p>
    <w:p>
      <w:pPr>
        <w:pStyle w:val="Heading1"/>
      </w:pPr>
      <w:r>
        <w:t>Core requirements</w:t>
      </w:r>
    </w:p>
    <w:p>
      <w:pPr>
        <w:pStyle w:val="ListBullet"/>
        <w:spacing w:after="40"/>
      </w:pPr>
      <w:r>
        <w:t>Use GET /api/profile to retrieve the current user's profile.</w:t>
      </w:r>
    </w:p>
    <w:p>
      <w:pPr>
        <w:pStyle w:val="ListBullet"/>
        <w:spacing w:after="40"/>
      </w:pPr>
      <w:r>
        <w:t>Use PUT /api/profile to create or update the current user's profile.</w:t>
      </w:r>
    </w:p>
    <w:p>
      <w:pPr>
        <w:pStyle w:val="ListBullet"/>
        <w:spacing w:after="40"/>
      </w:pPr>
      <w:r>
        <w:t>Both endpoints require authentication. The frontend will not send a userId.</w:t>
      </w:r>
    </w:p>
    <w:p>
      <w:pPr>
        <w:pStyle w:val="ListBullet"/>
        <w:spacing w:after="40"/>
      </w:pPr>
      <w:r>
        <w:t>The PUT request sends courseIds. The response returns complete course objects using the existing Course API structure.</w:t>
      </w:r>
    </w:p>
    <w:p>
      <w:pPr>
        <w:pStyle w:val="ListBullet"/>
        <w:spacing w:after="40"/>
      </w:pPr>
      <w:r>
        <w:t>Use the existing shared API validation error format.</w:t>
      </w:r>
    </w:p>
    <w:p>
      <w:pPr>
        <w:pStyle w:val="Heading1"/>
      </w:pPr>
      <w:r>
        <w:t>GET /api/profile</w:t>
      </w:r>
    </w:p>
    <w:p>
      <w:r>
        <w:t>Return 200 OK with the current user's profile:</w:t>
      </w:r>
    </w:p>
    <w:p>
      <w:pPr>
        <w:spacing w:before="40" w:after="140"/>
        <w:ind w:left="259" w:right="259"/>
        <w:shd w:fill="F3F4F6"/>
      </w:pPr>
      <w:r>
        <w:rPr>
          <w:rFonts w:ascii="Courier New" w:hAnsi="Courier New"/>
          <w:b w:val="0"/>
          <w:color w:val="000000"/>
          <w:sz w:val="18"/>
        </w:rPr>
        <w:t>{</w:t>
        <w:br/>
        <w:t xml:space="preserve">  "id": 15,</w:t>
        <w:br/>
        <w:t xml:space="preserve">  "programme": "Bachelor of Information Sciences",</w:t>
        <w:br/>
        <w:t xml:space="preserve">  "year": 2,</w:t>
        <w:br/>
        <w:t xml:space="preserve">  "courses": [</w:t>
        <w:br/>
        <w:t xml:space="preserve">    { "id": 1, "courseCode": "COMP101", "courseName": "Introduction to Programming" }</w:t>
        <w:br/>
        <w:t xml:space="preserve">  ],</w:t>
        <w:br/>
        <w:t xml:space="preserve">  "goals": "Prepare for exams and improve Java skills",</w:t>
        <w:br/>
        <w:t xml:space="preserve">  "studyStyle": "Group discussion",</w:t>
        <w:br/>
        <w:t xml:space="preserve">  "availability": "Weekday evenings"</w:t>
        <w:br/>
        <w:t>}</w:t>
      </w:r>
    </w:p>
    <w:p>
      <w:r>
        <w:t>If no profile exists, please return 200 OK with empty values and courses: [] instead of 404.</w:t>
      </w:r>
    </w:p>
    <w:p>
      <w:pPr>
        <w:pStyle w:val="Heading1"/>
      </w:pPr>
      <w:r>
        <w:t>PUT /api/profile</w:t>
      </w:r>
    </w:p>
    <w:p>
      <w:r>
        <w:t>Request body:</w:t>
      </w:r>
    </w:p>
    <w:p>
      <w:pPr>
        <w:spacing w:before="40" w:after="140"/>
        <w:ind w:left="259" w:right="259"/>
        <w:shd w:fill="F3F4F6"/>
      </w:pPr>
      <w:r>
        <w:rPr>
          <w:rFonts w:ascii="Courier New" w:hAnsi="Courier New"/>
          <w:b w:val="0"/>
          <w:color w:val="000000"/>
          <w:sz w:val="18"/>
        </w:rPr>
        <w:t>{</w:t>
        <w:br/>
        <w:t xml:space="preserve">  "programme": "Bachelor of Information Sciences",</w:t>
        <w:br/>
        <w:t xml:space="preserve">  "year": 2,</w:t>
        <w:br/>
        <w:t xml:space="preserve">  "courseIds": [1, 3],</w:t>
        <w:br/>
        <w:t xml:space="preserve">  "goals": "Prepare for exams and improve Java skills",</w:t>
        <w:br/>
        <w:t xml:space="preserve">  "studyStyle": "Group discussion",</w:t>
        <w:br/>
        <w:t xml:space="preserve">  "availability": "Weekday evenings"</w:t>
        <w:br/>
        <w:t>}</w:t>
      </w:r>
    </w:p>
    <w:p>
      <w:r>
        <w:t>Return 200 OK with the complete profile response shown above, including full course objects.</w:t>
      </w:r>
    </w:p>
    <w:p>
      <w:pPr>
        <w:pStyle w:val="Heading1"/>
      </w:pPr>
      <w:r>
        <w:t>Validation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hd w:fill="E5E7EB"/>
            </w:pPr>
            <w:r>
              <w:rPr>
                <w:rFonts w:ascii="Arial" w:hAnsi="Arial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hd w:fill="E5E7EB"/>
            </w:pPr>
            <w:r>
              <w:rPr>
                <w:rFonts w:ascii="Arial" w:hAnsi="Arial"/>
                <w:b/>
                <w:color w:val="000000"/>
                <w:sz w:val="21"/>
              </w:rPr>
              <w:t>Required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hd w:fill="E5E7EB"/>
            </w:pPr>
            <w:r>
              <w:rPr>
                <w:rFonts w:ascii="Arial" w:hAnsi="Arial"/>
                <w:b/>
                <w:color w:val="000000"/>
                <w:sz w:val="21"/>
              </w:rPr>
              <w:t>Rule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programme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Not blank; maximum 100 characters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year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Integer between 1 and 10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courseIds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Yes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May be empty; every ID must exist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goals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No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Maximum 500 characters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studyStyle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No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Maximum 100 characters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availability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No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  <w:t>Maximum 500 characters</w:t>
            </w:r>
          </w:p>
        </w:tc>
      </w:tr>
    </w:tbl>
    <w:p>
      <w:pPr>
        <w:pStyle w:val="Heading1"/>
      </w:pPr>
      <w:r>
        <w:t>Error responses</w:t>
      </w:r>
    </w:p>
    <w:p>
      <w:r>
        <w:t>Validation error - 400 Bad Request:</w:t>
      </w:r>
    </w:p>
    <w:p>
      <w:pPr>
        <w:spacing w:before="40" w:after="140"/>
        <w:ind w:left="259" w:right="259"/>
        <w:shd w:fill="F3F4F6"/>
      </w:pPr>
      <w:r>
        <w:rPr>
          <w:rFonts w:ascii="Courier New" w:hAnsi="Courier New"/>
          <w:b w:val="0"/>
          <w:color w:val="000000"/>
          <w:sz w:val="18"/>
        </w:rPr>
        <w:t>{</w:t>
        <w:br/>
        <w:t xml:space="preserve">  "success": false,</w:t>
        <w:br/>
        <w:t xml:space="preserve">  "message": "Please correct the highlighted fields",</w:t>
        <w:br/>
        <w:t xml:space="preserve">  "fieldErrors": { "programme": "Programme is required" }</w:t>
        <w:br/>
        <w:t>}</w:t>
      </w:r>
    </w:p>
    <w:p>
      <w:r>
        <w:t>Invalid course ID - 400 Bad Request:</w:t>
      </w:r>
    </w:p>
    <w:p>
      <w:pPr>
        <w:spacing w:before="40" w:after="140"/>
        <w:ind w:left="259" w:right="259"/>
        <w:shd w:fill="F3F4F6"/>
      </w:pPr>
      <w:r>
        <w:rPr>
          <w:rFonts w:ascii="Courier New" w:hAnsi="Courier New"/>
          <w:b w:val="0"/>
          <w:color w:val="000000"/>
          <w:sz w:val="18"/>
        </w:rPr>
        <w:t>{</w:t>
        <w:br/>
        <w:t xml:space="preserve">  "success": false,</w:t>
        <w:br/>
        <w:t xml:space="preserve">  "message": "One or more selected courses do not exist"</w:t>
        <w:br/>
        <w:t>}</w:t>
      </w:r>
    </w:p>
    <w:p>
      <w:pPr>
        <w:pStyle w:val="Heading1"/>
      </w:pPr>
      <w:r>
        <w:t>Database relationship</w:t>
      </w:r>
    </w:p>
    <w:p>
      <w:r>
        <w:t>Use a profile_courses join table with profile_id and course_id. Add a unique constraint on (profile_id, course_id) to prevent duplicate selections.</w:t>
      </w:r>
    </w:p>
    <w:p>
      <w:pPr>
        <w:pStyle w:val="Heading1"/>
      </w:pPr>
      <w:r>
        <w:t>Confirmation needed</w:t>
      </w:r>
    </w:p>
    <w:p>
      <w:r>
        <w:t>Please confirm this contract before implementation so the Profile frontend and backend use the same endpoints and field names.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